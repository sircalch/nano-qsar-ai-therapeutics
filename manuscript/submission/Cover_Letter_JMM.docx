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t>Andrés Monreal Hernández</w:t>
      </w:r>
    </w:p>
    <w:p>
      <w:pPr>
        <w:spacing w:after="0"/>
        <w:jc w:val="left"/>
      </w:pPr>
      <w:r>
        <w:rPr/>
        <w:t>Universidad Estatal de Sonora, Ley Federal del Trabajo S/N, Col. Apolo, 83100 Hermosillo, Sonora, Mexico</w:t>
      </w:r>
    </w:p>
    <w:p>
      <w:pPr>
        <w:spacing w:after="0"/>
        <w:jc w:val="left"/>
      </w:pPr>
      <w:r>
        <w:rPr/>
        <w:t>andres.monreal@ues.mx</w:t>
      </w:r>
    </w:p>
    <w:p>
      <w:pPr>
        <w:spacing w:after="0"/>
        <w:jc w:val="left"/>
      </w:pPr>
    </w:p>
    <w:p>
      <w:pPr>
        <w:spacing w:after="0"/>
        <w:jc w:val="left"/>
      </w:pPr>
      <w:r>
        <w:rPr/>
        <w:t>24 September 2026</w:t>
      </w:r>
    </w:p>
    <w:p>
      <w:pPr>
        <w:spacing w:after="0"/>
        <w:jc w:val="left"/>
      </w:pPr>
    </w:p>
    <w:p>
      <w:pPr>
        <w:spacing w:after="0"/>
        <w:jc w:val="left"/>
      </w:pPr>
      <w:r>
        <w:rPr/>
        <w:t>The Editor-in-Chief</w:t>
      </w:r>
    </w:p>
    <w:p>
      <w:pPr>
        <w:spacing w:after="0"/>
        <w:jc w:val="left"/>
      </w:pPr>
      <w:r>
        <w:rPr/>
        <w:t>Journal of Molecular Modeling</w:t>
      </w:r>
    </w:p>
    <w:p>
      <w:pPr>
        <w:spacing w:after="0"/>
        <w:jc w:val="left"/>
      </w:pPr>
    </w:p>
    <w:p>
      <w:pPr>
        <w:jc w:val="left"/>
      </w:pPr>
      <w:r>
        <w:rPr/>
        <w:t>Dear Editor,</w:t>
      </w:r>
    </w:p>
    <w:p>
      <w:pPr>
        <w:jc w:val="both"/>
      </w:pPr>
      <w:r>
        <w:rPr/>
        <w:t>I submit the manuscript "Physisorption and dative-bond chemisorption of anti-TNBC drugs on a B</w:t>
      </w:r>
      <w:r>
        <w:rPr>
          <w:vertAlign w:val="subscript"/>
        </w:rPr>
        <w:t>36</w:t>
      </w:r>
      <w:r>
        <w:rPr/>
        <w:t>N</w:t>
      </w:r>
      <w:r>
        <w:rPr>
          <w:vertAlign w:val="subscript"/>
        </w:rPr>
        <w:t>36</w:t>
      </w:r>
      <w:r>
        <w:rPr/>
        <w:t xml:space="preserve"> fullerene-like cage: validated PARP1 docking, GFN2-xTB adsorption and QSPR analysis" for consideration as an Original Paper in the Journal of Molecular Modeling.</w:t>
      </w:r>
    </w:p>
    <w:p>
      <w:pPr>
        <w:jc w:val="both"/>
      </w:pPr>
      <w:r>
        <w:rPr/>
        <w:t>The study models 30 drugs used against triple-negative breast cancer on a chemically valid B</w:t>
      </w:r>
      <w:r>
        <w:rPr>
          <w:vertAlign w:val="subscript"/>
        </w:rPr>
        <w:t>36</w:t>
      </w:r>
      <w:r>
        <w:rPr/>
        <w:t>N</w:t>
      </w:r>
      <w:r>
        <w:rPr>
          <w:vertAlign w:val="subscript"/>
        </w:rPr>
        <w:t>36</w:t>
      </w:r>
      <w:r>
        <w:rPr/>
        <w:t xml:space="preserve"> cage at the GFN2-xTB level and finds two binding regimes: 18 drugs physisorb and 12 chemisorb through B–O or B–N dative bonds, with the bonding of every complex checked explicitly. Docking into PARP1 uses a protocol validated by two redocking controls (RMSD 0.51 and 1.27 Å). Descriptor-based QSPR models are evaluated with nested cross-validation and Y-scrambling and are reported as non-predictive, a negative result that we consider informative for carrier screening.</w:t>
      </w:r>
    </w:p>
    <w:p>
      <w:pPr>
        <w:jc w:val="both"/>
      </w:pPr>
      <w:r>
        <w:rPr/>
        <w:t>All structures, relaxed geometries, docking poses and the complete pipeline that regenerates every number and figure are openly available. The manuscript is original, has not been published and is not under consideration elsewhere. The author declares no competing interests.</w:t>
      </w:r>
    </w:p>
    <w:p>
      <w:pPr>
        <w:spacing w:after="0"/>
        <w:jc w:val="left"/>
      </w:pPr>
      <w:r>
        <w:rPr/>
        <w:t>Sincerely,</w:t>
      </w:r>
    </w:p>
    <w:p>
      <w:pPr>
        <w:jc w:val="left"/>
      </w:pPr>
      <w:r>
        <w:rPr/>
        <w:t>Andrés Monreal Hernández (ORCID 0009-0009-1207-8597)</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